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JobPilot Project Summary</w:t>
      </w:r>
    </w:p>
    <w:p>
      <w:pPr>
        <w:jc w:val="center"/>
      </w:pPr>
      <w:r>
        <w:t>Smart Job Portal Architecture and Feature Overview</w:t>
      </w:r>
    </w:p>
    <w:p>
      <w:r>
        <w:rPr>
          <w:b/>
        </w:rPr>
        <w:t xml:space="preserve">JobPilot is a full-stack job portal with three roles: </w:t>
      </w:r>
      <w:r>
        <w:t>jobseeker, employer, and admin. It combines a modern Next.js frontend with an Express and MongoDB backend, secure JWT authentication, CV upload and storage, and AI-powered skill extraction for applications and user profiles.</w:t>
      </w:r>
    </w:p>
    <w:p>
      <w:pPr>
        <w:pStyle w:val="Heading1"/>
      </w:pPr>
      <w:r>
        <w:t>1. Technology Stack</w:t>
      </w:r>
    </w:p>
    <w:p>
      <w:pPr>
        <w:pStyle w:val="ListBullet"/>
      </w:pPr>
      <w:r>
        <w:t>Frontend: Next.js App Router, React 19, TypeScript, Tailwind CSS 4</w:t>
      </w:r>
    </w:p>
    <w:p>
      <w:pPr>
        <w:pStyle w:val="ListBullet"/>
      </w:pPr>
      <w:r>
        <w:t>Backend: Node.js with Express 5</w:t>
      </w:r>
    </w:p>
    <w:p>
      <w:pPr>
        <w:pStyle w:val="ListBullet"/>
      </w:pPr>
      <w:r>
        <w:t>Database: MongoDB with Mongoose and GridFS for CV storage</w:t>
      </w:r>
    </w:p>
    <w:p>
      <w:pPr>
        <w:pStyle w:val="ListBullet"/>
      </w:pPr>
      <w:r>
        <w:t>Authentication: JWT using Authorization: Bearer &lt;token&gt;</w:t>
      </w:r>
    </w:p>
    <w:p>
      <w:pPr>
        <w:pStyle w:val="ListBullet"/>
      </w:pPr>
      <w:r>
        <w:t>AI Integration: Groq for CV skill extraction</w:t>
      </w:r>
    </w:p>
    <w:p>
      <w:pPr>
        <w:pStyle w:val="ListBullet"/>
      </w:pPr>
      <w:r>
        <w:t>File Processing: Multer, pdf-parse, and Mammoth for PDF and DOCX parsing</w:t>
      </w:r>
    </w:p>
    <w:p>
      <w:pPr>
        <w:pStyle w:val="Heading1"/>
      </w:pPr>
      <w:r>
        <w:t>2. Repository Structure</w:t>
      </w:r>
    </w:p>
    <w:p>
      <w:r>
        <w:t>The repository is split into two main applications:</w:t>
      </w:r>
    </w:p>
    <w:p>
      <w:pPr>
        <w:pStyle w:val="ListBullet"/>
      </w:pPr>
      <w:r>
        <w:t>frontend: Next.js application for public pages, dashboards, forms, and role-based interfaces</w:t>
      </w:r>
    </w:p>
    <w:p>
      <w:pPr>
        <w:pStyle w:val="ListBullet"/>
      </w:pPr>
      <w:r>
        <w:t>backend: Express API for authentication, jobs, applications, profiles, admin tools, CV analysis, and file storage</w:t>
      </w:r>
    </w:p>
    <w:p>
      <w:pPr>
        <w:pStyle w:val="Heading1"/>
      </w:pPr>
      <w:r>
        <w:t>3. Backend Architecture</w:t>
      </w:r>
    </w:p>
    <w:p>
      <w:r>
        <w:t>The backend entry point is server.js. It loads environment variables, connects to MongoDB, enables CORS for the configured frontend origin, and mounts all API routes under the /api prefix.</w:t>
      </w:r>
    </w:p>
    <w:p>
      <w:pPr>
        <w:pStyle w:val="Heading2"/>
      </w:pPr>
      <w:r>
        <w:t>Main API Groups</w:t>
      </w:r>
    </w:p>
    <w:p>
      <w:pPr>
        <w:pStyle w:val="ListBullet"/>
      </w:pPr>
      <w:r>
        <w:t>/api/auth: registration, login, and current-user lookup</w:t>
      </w:r>
    </w:p>
    <w:p>
      <w:pPr>
        <w:pStyle w:val="ListBullet"/>
      </w:pPr>
      <w:r>
        <w:t>/api/jobs: public job listing, job details, employer job management, and job recommendations</w:t>
      </w:r>
    </w:p>
    <w:p>
      <w:pPr>
        <w:pStyle w:val="ListBullet"/>
      </w:pPr>
      <w:r>
        <w:t>/api/applications: job applications, employer applicant review, status updates, and CV download</w:t>
      </w:r>
    </w:p>
    <w:p>
      <w:pPr>
        <w:pStyle w:val="ListBullet"/>
      </w:pPr>
      <w:r>
        <w:t>/api/profile: jobseeker profile management, CV analysis, and secure profile CV download</w:t>
      </w:r>
    </w:p>
    <w:p>
      <w:pPr>
        <w:pStyle w:val="ListBullet"/>
      </w:pPr>
      <w:r>
        <w:t>/api/admin: admin dashboard statistics, user management, job moderation, and application oversight</w:t>
      </w:r>
    </w:p>
    <w:p>
      <w:pPr>
        <w:pStyle w:val="Heading2"/>
      </w:pPr>
      <w:r>
        <w:t>Main Models</w:t>
      </w:r>
    </w:p>
    <w:p>
      <w:pPr>
        <w:pStyle w:val="ListBullet"/>
      </w:pPr>
      <w:r>
        <w:t>User: stores name, email, hashed password, role, phone, and active status</w:t>
      </w:r>
    </w:p>
    <w:p>
      <w:pPr>
        <w:pStyle w:val="ListBullet"/>
      </w:pPr>
      <w:r>
        <w:t>Job: stores title, company, description, requirements, skills, location, salary, type, category, deadline, employer, and active state</w:t>
      </w:r>
    </w:p>
    <w:p>
      <w:pPr>
        <w:pStyle w:val="ListBullet"/>
      </w:pPr>
      <w:r>
        <w:t>Application: stores job, applicant, employer, cover letter, uploaded CV metadata, extractedSkills, and status</w:t>
      </w:r>
    </w:p>
    <w:p>
      <w:pPr>
        <w:pStyle w:val="ListBullet"/>
      </w:pPr>
      <w:r>
        <w:t>Profile: stores user details, skills, education, experience, social links, and saved CV metadata</w:t>
      </w:r>
    </w:p>
    <w:p>
      <w:pPr>
        <w:pStyle w:val="Heading2"/>
      </w:pPr>
      <w:r>
        <w:t>Security and Access Control</w:t>
      </w:r>
    </w:p>
    <w:p>
      <w:pPr>
        <w:pStyle w:val="ListBullet"/>
      </w:pPr>
      <w:r>
        <w:t>JWT tokens are verified in middleware before protected routes run</w:t>
      </w:r>
    </w:p>
    <w:p>
      <w:pPr>
        <w:pStyle w:val="ListBullet"/>
      </w:pPr>
      <w:r>
        <w:t>Role-based authorization restricts jobseeker, employer, and admin actions</w:t>
      </w:r>
    </w:p>
    <w:p>
      <w:pPr>
        <w:pStyle w:val="ListBullet"/>
      </w:pPr>
      <w:r>
        <w:t>Application CV downloads are limited to the applicant, the owning employer, or an admin</w:t>
      </w:r>
    </w:p>
    <w:p>
      <w:pPr>
        <w:pStyle w:val="ListBullet"/>
      </w:pPr>
      <w:r>
        <w:t>Profile CV downloads are limited to the owner or authorized employer/admin viewers</w:t>
      </w:r>
    </w:p>
    <w:p>
      <w:pPr>
        <w:pStyle w:val="Heading1"/>
      </w:pPr>
      <w:r>
        <w:t>4. CV Upload and AI Skill Extraction</w:t>
      </w:r>
    </w:p>
    <w:p>
      <w:r>
        <w:t>One of the strongest platform features is the CV workflow:</w:t>
      </w:r>
    </w:p>
    <w:p>
      <w:pPr>
        <w:pStyle w:val="ListBullet"/>
      </w:pPr>
      <w:r>
        <w:t>CV uploads use Multer with memory storage</w:t>
      </w:r>
    </w:p>
    <w:p>
      <w:pPr>
        <w:pStyle w:val="ListBullet"/>
      </w:pPr>
      <w:r>
        <w:t>Allowed file types are PDF and DOCX only</w:t>
      </w:r>
    </w:p>
    <w:p>
      <w:pPr>
        <w:pStyle w:val="ListBullet"/>
      </w:pPr>
      <w:r>
        <w:t>Maximum file size is 2 MB</w:t>
      </w:r>
    </w:p>
    <w:p>
      <w:pPr>
        <w:pStyle w:val="ListBullet"/>
      </w:pPr>
      <w:r>
        <w:t>Uploaded CVs are stored in MongoDB GridFS instead of exposing file URLs</w:t>
      </w:r>
    </w:p>
    <w:p>
      <w:pPr>
        <w:pStyle w:val="ListBullet"/>
      </w:pPr>
      <w:r>
        <w:t>PDF text is extracted with pdf-parse and DOCX text is extracted with Mammoth</w:t>
      </w:r>
    </w:p>
    <w:p>
      <w:pPr>
        <w:pStyle w:val="ListBullet"/>
      </w:pPr>
      <w:r>
        <w:t>The extracted text is sent to Groq to return a JSON list of explicitly mentioned skills</w:t>
      </w:r>
    </w:p>
    <w:p>
      <w:pPr>
        <w:pStyle w:val="ListBullet"/>
      </w:pPr>
      <w:r>
        <w:t>The extracted skills are saved on applications and can also be merged into the jobseeker profile skills field</w:t>
      </w:r>
    </w:p>
    <w:p>
      <w:pPr>
        <w:pStyle w:val="Heading1"/>
      </w:pPr>
      <w:r>
        <w:t>5. Frontend Architecture</w:t>
      </w:r>
    </w:p>
    <w:p>
      <w:r>
        <w:t>The frontend is a Next.js App Router application with a shared design system, role-aware navigation, and centralized API handling.</w:t>
      </w:r>
    </w:p>
    <w:p>
      <w:pPr>
        <w:pStyle w:val="Heading2"/>
      </w:pPr>
      <w:r>
        <w:t>Shared Frontend Layer</w:t>
      </w:r>
    </w:p>
    <w:p>
      <w:pPr>
        <w:pStyle w:val="ListBullet"/>
      </w:pPr>
      <w:r>
        <w:t>lib/api.ts centralizes API requests and automatically adds Authorization headers when needed</w:t>
      </w:r>
    </w:p>
    <w:p>
      <w:pPr>
        <w:pStyle w:val="ListBullet"/>
      </w:pPr>
      <w:r>
        <w:t>lib/auth.ts manages local token and user storage plus role-based dashboard routing</w:t>
      </w:r>
    </w:p>
    <w:p>
      <w:pPr>
        <w:pStyle w:val="ListBullet"/>
      </w:pPr>
      <w:r>
        <w:t>hooks/useAppSession.ts keeps session state synchronized and handles redirects for protected pages</w:t>
      </w:r>
    </w:p>
    <w:p>
      <w:pPr>
        <w:pStyle w:val="ListBullet"/>
      </w:pPr>
      <w:r>
        <w:t>lib/types.ts defines shared TypeScript types for users, jobs, profiles, applications, recommendations, and admin stats</w:t>
      </w:r>
    </w:p>
    <w:p>
      <w:pPr>
        <w:pStyle w:val="Heading2"/>
      </w:pPr>
      <w:r>
        <w:t>Reusable UI Components</w:t>
      </w:r>
    </w:p>
    <w:p>
      <w:pPr>
        <w:pStyle w:val="ListBullet"/>
      </w:pPr>
      <w:r>
        <w:t>Role-aware Navbar and shared Footer</w:t>
      </w:r>
    </w:p>
    <w:p>
      <w:pPr>
        <w:pStyle w:val="ListBullet"/>
      </w:pPr>
      <w:r>
        <w:t>PageHeader, Button, InputField, SelectField, TextareaField</w:t>
      </w:r>
    </w:p>
    <w:p>
      <w:pPr>
        <w:pStyle w:val="ListBullet"/>
      </w:pPr>
      <w:r>
        <w:t>JobCard, JobFilters, StatusBadge, SkillBadge</w:t>
      </w:r>
    </w:p>
    <w:p>
      <w:pPr>
        <w:pStyle w:val="ListBullet"/>
      </w:pPr>
      <w:r>
        <w:t>LoadingSkeleton, EmptyState, ErrorState, ConfirmationModal, StatCard</w:t>
      </w:r>
    </w:p>
    <w:p>
      <w:pPr>
        <w:pStyle w:val="Heading1"/>
      </w:pPr>
      <w:r>
        <w:t>6. Main User Flows</w:t>
      </w:r>
    </w:p>
    <w:p>
      <w:pPr>
        <w:pStyle w:val="Heading2"/>
      </w:pPr>
      <w:r>
        <w:t>Jobseeker Flow</w:t>
      </w:r>
    </w:p>
    <w:p>
      <w:pPr>
        <w:pStyle w:val="ListBullet"/>
      </w:pPr>
      <w:r>
        <w:t>Register or log in</w:t>
      </w:r>
    </w:p>
    <w:p>
      <w:pPr>
        <w:pStyle w:val="ListBullet"/>
      </w:pPr>
      <w:r>
        <w:t>Create or update the personal profile</w:t>
      </w:r>
    </w:p>
    <w:p>
      <w:pPr>
        <w:pStyle w:val="ListBullet"/>
      </w:pPr>
      <w:r>
        <w:t>Upload a profile CV and optionally let AI extract skills from it</w:t>
      </w:r>
    </w:p>
    <w:p>
      <w:pPr>
        <w:pStyle w:val="ListBullet"/>
      </w:pPr>
      <w:r>
        <w:t>Browse jobs or open recommended jobs based on saved profile skills</w:t>
      </w:r>
    </w:p>
    <w:p>
      <w:pPr>
        <w:pStyle w:val="ListBullet"/>
      </w:pPr>
      <w:r>
        <w:t>Apply to a job using a cover letter and CV upload</w:t>
      </w:r>
    </w:p>
    <w:p>
      <w:pPr>
        <w:pStyle w:val="ListBullet"/>
      </w:pPr>
      <w:r>
        <w:t>View submitted applications, extracted skills, and download the submitted CV later</w:t>
      </w:r>
    </w:p>
    <w:p>
      <w:pPr>
        <w:pStyle w:val="Heading2"/>
      </w:pPr>
      <w:r>
        <w:t>Employer Flow</w:t>
      </w:r>
    </w:p>
    <w:p>
      <w:pPr>
        <w:pStyle w:val="ListBullet"/>
      </w:pPr>
      <w:r>
        <w:t>Register or log in as employer</w:t>
      </w:r>
    </w:p>
    <w:p>
      <w:pPr>
        <w:pStyle w:val="ListBullet"/>
      </w:pPr>
      <w:r>
        <w:t>Create, edit, and delete owned job listings</w:t>
      </w:r>
    </w:p>
    <w:p>
      <w:pPr>
        <w:pStyle w:val="ListBullet"/>
      </w:pPr>
      <w:r>
        <w:t>View applicants for a specific job</w:t>
      </w:r>
    </w:p>
    <w:p>
      <w:pPr>
        <w:pStyle w:val="ListBullet"/>
      </w:pPr>
      <w:r>
        <w:t>Read cover letters and review extracted candidate skills</w:t>
      </w:r>
    </w:p>
    <w:p>
      <w:pPr>
        <w:pStyle w:val="ListBullet"/>
      </w:pPr>
      <w:r>
        <w:t>Download applicant CVs securely</w:t>
      </w:r>
    </w:p>
    <w:p>
      <w:pPr>
        <w:pStyle w:val="ListBullet"/>
      </w:pPr>
      <w:r>
        <w:t>Update application status through the hiring pipeline</w:t>
      </w:r>
    </w:p>
    <w:p>
      <w:pPr>
        <w:pStyle w:val="Heading2"/>
      </w:pPr>
      <w:r>
        <w:t>Admin Flow</w:t>
      </w:r>
    </w:p>
    <w:p>
      <w:pPr>
        <w:pStyle w:val="ListBullet"/>
      </w:pPr>
      <w:r>
        <w:t>Open a dedicated admin dashboard</w:t>
      </w:r>
    </w:p>
    <w:p>
      <w:pPr>
        <w:pStyle w:val="ListBullet"/>
      </w:pPr>
      <w:r>
        <w:t>Review platform-wide statistics</w:t>
      </w:r>
    </w:p>
    <w:p>
      <w:pPr>
        <w:pStyle w:val="ListBullet"/>
      </w:pPr>
      <w:r>
        <w:t>Search, filter, activate, deactivate, or delete users</w:t>
      </w:r>
    </w:p>
    <w:p>
      <w:pPr>
        <w:pStyle w:val="ListBullet"/>
      </w:pPr>
      <w:r>
        <w:t>Review and remove jobs when needed</w:t>
      </w:r>
    </w:p>
    <w:p>
      <w:pPr>
        <w:pStyle w:val="ListBullet"/>
      </w:pPr>
      <w:r>
        <w:t>Inspect all submitted applications across the platform</w:t>
      </w:r>
    </w:p>
    <w:p>
      <w:pPr>
        <w:pStyle w:val="Heading1"/>
      </w:pPr>
      <w:r>
        <w:t>7. Public and Dashboard Pages</w:t>
      </w:r>
    </w:p>
    <w:p>
      <w:pPr>
        <w:pStyle w:val="ListBullet"/>
      </w:pPr>
      <w:r>
        <w:t>Home page: hero section, keyword and location search, latest jobs, categories, process explanation, and role-focused value sections</w:t>
      </w:r>
    </w:p>
    <w:p>
      <w:pPr>
        <w:pStyle w:val="ListBullet"/>
      </w:pPr>
      <w:r>
        <w:t>Jobs page: filterable public listing with search, category, location, and job type filters synchronized to URL query parameters</w:t>
      </w:r>
    </w:p>
    <w:p>
      <w:pPr>
        <w:pStyle w:val="ListBullet"/>
      </w:pPr>
      <w:r>
        <w:t>Job details page: full job information, required skills, apply action, expired or inactive state, and related roles</w:t>
      </w:r>
    </w:p>
    <w:p>
      <w:pPr>
        <w:pStyle w:val="ListBullet"/>
      </w:pPr>
      <w:r>
        <w:t>Apply page: cover letter form, CV upload validation, saved profile CV reuse, and extracted-skill success view</w:t>
      </w:r>
    </w:p>
    <w:p>
      <w:pPr>
        <w:pStyle w:val="ListBullet"/>
      </w:pPr>
      <w:r>
        <w:t>Jobseeker dashboard: profile completion, application counts, shortlisted counts, and quick recommendations</w:t>
      </w:r>
    </w:p>
    <w:p>
      <w:pPr>
        <w:pStyle w:val="ListBullet"/>
      </w:pPr>
      <w:r>
        <w:t>Employer dashboard: posted jobs, active jobs, closing-soon roles, and quick access to applicants</w:t>
      </w:r>
    </w:p>
    <w:p>
      <w:pPr>
        <w:pStyle w:val="ListBullet"/>
      </w:pPr>
      <w:r>
        <w:t>Admin dashboard: users, jobs, applications, and moderation statistics</w:t>
      </w:r>
    </w:p>
    <w:p>
      <w:pPr>
        <w:pStyle w:val="Heading1"/>
      </w:pPr>
      <w:r>
        <w:t>8. Recommendation Logic</w:t>
      </w:r>
    </w:p>
    <w:p>
      <w:r>
        <w:t>Job recommendations currently come from profile skills. The backend loads the jobseeker profile, compares saved skills against each active job's skill list, calculates matched skills and a match percentage, then returns the strongest matches sorted from highest to lowest.</w:t>
      </w:r>
    </w:p>
    <w:p>
      <w:pPr>
        <w:pStyle w:val="Heading1"/>
      </w:pPr>
      <w:r>
        <w:t>9. Deployment Notes</w:t>
      </w:r>
    </w:p>
    <w:p>
      <w:pPr>
        <w:pStyle w:val="ListBullet"/>
      </w:pPr>
      <w:r>
        <w:t>Frontend is intended to use NEXT_PUBLIC_API_URL pointing to the backend base URL including /api</w:t>
      </w:r>
    </w:p>
    <w:p>
      <w:pPr>
        <w:pStyle w:val="ListBullet"/>
      </w:pPr>
      <w:r>
        <w:t>Backend depends on MONGO_URI, JWT_SECRET, GROQ_API_KEY, and CLIENT_URL</w:t>
      </w:r>
    </w:p>
    <w:p>
      <w:pPr>
        <w:pStyle w:val="ListBullet"/>
      </w:pPr>
      <w:r>
        <w:t>CORS must allow the exact deployed frontend origin through CLIENT_URL</w:t>
      </w:r>
    </w:p>
    <w:p>
      <w:pPr>
        <w:pStyle w:val="ListBullet"/>
      </w:pPr>
      <w:r>
        <w:t>MongoDB Atlas network access must allow the deployment environment to connect</w:t>
      </w:r>
    </w:p>
    <w:p>
      <w:pPr>
        <w:pStyle w:val="Heading1"/>
      </w:pPr>
      <w:r>
        <w:t>10. Strengths of the Current Project</w:t>
      </w:r>
    </w:p>
    <w:p>
      <w:pPr>
        <w:pStyle w:val="ListBullet"/>
      </w:pPr>
      <w:r>
        <w:t>Clear separation between frontend and backend responsibilities</w:t>
      </w:r>
    </w:p>
    <w:p>
      <w:pPr>
        <w:pStyle w:val="ListBullet"/>
      </w:pPr>
      <w:r>
        <w:t>Well-defined role system for jobseekers, employers, and admins</w:t>
      </w:r>
    </w:p>
    <w:p>
      <w:pPr>
        <w:pStyle w:val="ListBullet"/>
      </w:pPr>
      <w:r>
        <w:t>Real CV upload pipeline with secure storage and secure download</w:t>
      </w:r>
    </w:p>
    <w:p>
      <w:pPr>
        <w:pStyle w:val="ListBullet"/>
      </w:pPr>
      <w:r>
        <w:t>AI-powered skill extraction integrated into both applications and user profiles</w:t>
      </w:r>
    </w:p>
    <w:p>
      <w:pPr>
        <w:pStyle w:val="ListBullet"/>
      </w:pPr>
      <w:r>
        <w:t>Reusable frontend design system and consistent responsive styling</w:t>
      </w:r>
    </w:p>
    <w:p>
      <w:pPr>
        <w:pStyle w:val="Heading1"/>
      </w:pPr>
      <w:r>
        <w:t>11. Areas to Improve Later</w:t>
      </w:r>
    </w:p>
    <w:p>
      <w:pPr>
        <w:pStyle w:val="ListBullet"/>
      </w:pPr>
      <w:r>
        <w:t>Add automated tests for backend routes and frontend flows</w:t>
      </w:r>
    </w:p>
    <w:p>
      <w:pPr>
        <w:pStyle w:val="ListBullet"/>
      </w:pPr>
      <w:r>
        <w:t>Harden deployment configuration around CORS and environment variables</w:t>
      </w:r>
    </w:p>
    <w:p>
      <w:pPr>
        <w:pStyle w:val="ListBullet"/>
      </w:pPr>
      <w:r>
        <w:t>Clean up a few text encoding issues visible in some frontend copy</w:t>
      </w:r>
    </w:p>
    <w:p>
      <w:pPr>
        <w:pStyle w:val="ListBullet"/>
      </w:pPr>
      <w:r>
        <w:t>Expand recommendation logic beyond simple skill matching if needed later</w:t>
      </w:r>
    </w:p>
    <w:p>
      <w:r>
        <w:rPr>
          <w:b/>
        </w:rPr>
        <w:t xml:space="preserve">Summary: </w:t>
      </w:r>
      <w:r>
        <w:t>JobPilot is already a strong end-to-end smart job portal. Its main value comes from combining role-based job management, secure CV workflows, and AI-assisted skill extraction inside one cohesive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